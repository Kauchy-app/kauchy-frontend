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6EF2"/>
        </w:rPr>
        <w:t>🚀 Upstart — Features &amp; Advantages</w:t>
      </w:r>
    </w:p>
    <w:p>
      <w:pPr>
        <w:jc w:val="center"/>
      </w:pPr>
      <w:r>
        <w:rPr>
          <w:b/>
          <w:color w:val="444444"/>
          <w:sz w:val="28"/>
        </w:rPr>
        <w:t>The #1 Campus Marketplace Built for Nigerian Students &amp; Vendors</w:t>
      </w:r>
    </w:p>
    <w:p/>
    <w:p>
      <w:pPr>
        <w:pStyle w:val="Heading1"/>
      </w:pPr>
      <w:r>
        <w:rPr>
          <w:color w:val="1C6EF2"/>
        </w:rPr>
        <w:t>🎯 What is Upstart?</w:t>
      </w:r>
    </w:p>
    <w:p>
      <w:r>
        <w:t>Upstart is a campus-focused e-commerce marketplace that connects student buyers and vendors within Nigerian universities. Unlike generic platforms, Upstart is purpose-built for the campus economy — with integrated payments, real-time chat, vendor analytics, and a community-driven leaderboard.</w:t>
      </w:r>
    </w:p>
    <w:p>
      <w:pPr>
        <w:pStyle w:val="Heading1"/>
      </w:pPr>
      <w:r>
        <w:rPr>
          <w:color w:val="1C6EF2"/>
        </w:rPr>
        <w:t>✨ Core Features</w:t>
      </w:r>
    </w:p>
    <w:p>
      <w:pPr>
        <w:pStyle w:val="Heading2"/>
      </w:pPr>
      <w:r>
        <w:rPr>
          <w:color w:val="1C6EF2"/>
        </w:rPr>
        <w:t>🛍️ Full-Featured Marketplace</w:t>
      </w:r>
    </w:p>
    <w:p>
      <w:pPr>
        <w:pStyle w:val="ListBullet"/>
      </w:pPr>
      <w:r>
        <w:t>Browse products across 6 categories: Electronics, Books, Furniture, Clothing, Sports &amp; more</w:t>
      </w:r>
    </w:p>
    <w:p>
      <w:pPr>
        <w:pStyle w:val="ListBullet"/>
      </w:pPr>
      <w:r>
        <w:t>Flash Sales section for time-sensitive deals</w:t>
      </w:r>
    </w:p>
    <w:p>
      <w:pPr>
        <w:pStyle w:val="ListBullet"/>
      </w:pPr>
      <w:r>
        <w:t>"Just For You" personalized product feed</w:t>
      </w:r>
    </w:p>
    <w:p>
      <w:pPr>
        <w:pStyle w:val="ListBullet"/>
      </w:pPr>
      <w:r>
        <w:t>Detailed Product Modals with image galleries, vendor info, ratings &amp; reviews</w:t>
      </w:r>
    </w:p>
    <w:p>
      <w:pPr>
        <w:pStyle w:val="ListBullet"/>
      </w:pPr>
      <w:r>
        <w:t>Smart category filtering and pagination (40 items/page)</w:t>
      </w:r>
    </w:p>
    <w:p>
      <w:pPr>
        <w:pStyle w:val="ListBullet"/>
      </w:pPr>
      <w:r>
        <w:t>Responsive product cards with hover animations</w:t>
      </w:r>
    </w:p>
    <w:p>
      <w:pPr>
        <w:pStyle w:val="Heading2"/>
      </w:pPr>
      <w:r>
        <w:rPr>
          <w:color w:val="1C6EF2"/>
        </w:rPr>
        <w:t>🛒 Shopping Cart &amp; Checkout</w:t>
      </w:r>
    </w:p>
    <w:p>
      <w:pPr>
        <w:pStyle w:val="ListBullet"/>
      </w:pPr>
      <w:r>
        <w:t>Add/remove items with real-time quantity adjustments</w:t>
      </w:r>
    </w:p>
    <w:p>
      <w:pPr>
        <w:pStyle w:val="ListBullet"/>
      </w:pPr>
      <w:r>
        <w:t>Full order summary with subtotal, shipping, and tax breakdown</w:t>
      </w:r>
    </w:p>
    <w:p>
      <w:pPr>
        <w:pStyle w:val="ListBullet"/>
      </w:pPr>
      <w:r>
        <w:t>Sticky cart sidebar for seamless checkout experience</w:t>
      </w:r>
    </w:p>
    <w:p>
      <w:pPr>
        <w:pStyle w:val="ListBullet"/>
      </w:pPr>
      <w:r>
        <w:t>Quick product preview from cart items</w:t>
      </w:r>
    </w:p>
    <w:p>
      <w:pPr>
        <w:pStyle w:val="Heading2"/>
      </w:pPr>
      <w:r>
        <w:rPr>
          <w:color w:val="1C6EF2"/>
        </w:rPr>
        <w:t>💰 Integrated Digital Wallet (RidePay)</w:t>
      </w:r>
    </w:p>
    <w:p>
      <w:pPr>
        <w:pStyle w:val="ListBullet"/>
      </w:pPr>
      <w:r>
        <w:t>Top-up via Paystack — seamless payment gateway integration</w:t>
      </w:r>
    </w:p>
    <w:p>
      <w:pPr>
        <w:pStyle w:val="ListBullet"/>
      </w:pPr>
      <w:r>
        <w:t>Real-time balance display with withdraw functionality</w:t>
      </w:r>
    </w:p>
    <w:p>
      <w:pPr>
        <w:pStyle w:val="ListBullet"/>
      </w:pPr>
      <w:r>
        <w:t>Full transaction history with credit/debit tracking</w:t>
      </w:r>
    </w:p>
    <w:p>
      <w:pPr>
        <w:pStyle w:val="ListBullet"/>
      </w:pPr>
      <w:r>
        <w:t>Bank withdrawal support (account number + bank name)</w:t>
      </w:r>
    </w:p>
    <w:p>
      <w:pPr>
        <w:pStyle w:val="ListBullet"/>
      </w:pPr>
      <w:r>
        <w:t>Payment verification with animated success/failure states</w:t>
      </w:r>
    </w:p>
    <w:p>
      <w:pPr>
        <w:pStyle w:val="Heading2"/>
      </w:pPr>
      <w:r>
        <w:rPr>
          <w:color w:val="1C6EF2"/>
        </w:rPr>
        <w:t>💬 Real-Time Chat (WebSocket)</w:t>
      </w:r>
    </w:p>
    <w:p>
      <w:pPr>
        <w:pStyle w:val="ListBullet"/>
      </w:pPr>
      <w:r>
        <w:t>Instant messaging between buyers and vendors via WebSocket</w:t>
      </w:r>
    </w:p>
    <w:p>
      <w:pPr>
        <w:pStyle w:val="ListBullet"/>
      </w:pPr>
      <w:r>
        <w:t>Conversation list with unread message badges</w:t>
      </w:r>
    </w:p>
    <w:p>
      <w:pPr>
        <w:pStyle w:val="ListBullet"/>
      </w:pPr>
      <w:r>
        <w:t>Online/offline status with "last seen" timestamps</w:t>
      </w:r>
    </w:p>
    <w:p>
      <w:pPr>
        <w:pStyle w:val="ListBullet"/>
      </w:pPr>
      <w:r>
        <w:t>Read receipts — "Delivered" and "Seen" indicators</w:t>
      </w:r>
    </w:p>
    <w:p>
      <w:pPr>
        <w:pStyle w:val="ListBullet"/>
      </w:pPr>
      <w:r>
        <w:t>Direct chat initiation from vendor profiles</w:t>
      </w:r>
    </w:p>
    <w:p>
      <w:pPr>
        <w:pStyle w:val="ListBullet"/>
      </w:pPr>
      <w:r>
        <w:t>Mobile-responsive sidebar with overlay support</w:t>
      </w:r>
    </w:p>
    <w:p>
      <w:pPr>
        <w:pStyle w:val="Heading2"/>
      </w:pPr>
      <w:r>
        <w:rPr>
          <w:color w:val="1C6EF2"/>
        </w:rPr>
        <w:t>📊 Vendor Analytics Dashboard</w:t>
      </w:r>
    </w:p>
    <w:p>
      <w:pPr>
        <w:pStyle w:val="ListBullet"/>
      </w:pPr>
      <w:r>
        <w:t>KPI cards: Total Revenue, Items Sold, Profile Views, Rating</w:t>
      </w:r>
    </w:p>
    <w:p>
      <w:pPr>
        <w:pStyle w:val="ListBullet"/>
      </w:pPr>
      <w:r>
        <w:t>Sales Overview chart (bar chart) and Category Distribution (pie chart)</w:t>
      </w:r>
    </w:p>
    <w:p>
      <w:pPr>
        <w:pStyle w:val="ListBullet"/>
      </w:pPr>
      <w:r>
        <w:t>Top Products table with units sold &amp; revenue</w:t>
      </w:r>
    </w:p>
    <w:p>
      <w:pPr>
        <w:pStyle w:val="ListBullet"/>
      </w:pPr>
      <w:r>
        <w:t>Recent Orders feed with status badges</w:t>
      </w:r>
    </w:p>
    <w:p>
      <w:pPr>
        <w:pStyle w:val="ListBullet"/>
      </w:pPr>
      <w:r>
        <w:t>Vendor-exclusive access control</w:t>
      </w:r>
    </w:p>
    <w:p>
      <w:pPr>
        <w:pStyle w:val="Heading2"/>
      </w:pPr>
      <w:r>
        <w:rPr>
          <w:color w:val="1C6EF2"/>
        </w:rPr>
        <w:t>🏆 Community Leaderboard</w:t>
      </w:r>
    </w:p>
    <w:p>
      <w:pPr>
        <w:pStyle w:val="ListBullet"/>
      </w:pPr>
      <w:r>
        <w:t>Top Vendors ranked by total sales with gold/silver/bronze badges</w:t>
      </w:r>
    </w:p>
    <w:p>
      <w:pPr>
        <w:pStyle w:val="ListBullet"/>
      </w:pPr>
      <w:r>
        <w:t>Top Customers ranked by total orders</w:t>
      </w:r>
    </w:p>
    <w:p>
      <w:pPr>
        <w:pStyle w:val="ListBullet"/>
      </w:pPr>
      <w:r>
        <w:t>Trending Products grid — most viewed and purchased items</w:t>
      </w:r>
    </w:p>
    <w:p>
      <w:pPr>
        <w:pStyle w:val="ListBullet"/>
      </w:pPr>
      <w:r>
        <w:t>Click-through to product details from trending items</w:t>
      </w:r>
    </w:p>
    <w:p>
      <w:pPr>
        <w:pStyle w:val="Heading2"/>
      </w:pPr>
      <w:r>
        <w:rPr>
          <w:color w:val="1C6EF2"/>
        </w:rPr>
        <w:t>📦 Inventory Management (Vendor Dashboard)</w:t>
      </w:r>
    </w:p>
    <w:p>
      <w:pPr>
        <w:pStyle w:val="ListBullet"/>
      </w:pPr>
      <w:r>
        <w:t>Full CRUD operations for products (Create, Read, Update, Delete)</w:t>
      </w:r>
    </w:p>
    <w:p>
      <w:pPr>
        <w:pStyle w:val="ListBullet"/>
      </w:pPr>
      <w:r>
        <w:t>Product fields: Name, Price, Category, Quantity, Description, Images</w:t>
      </w:r>
    </w:p>
    <w:p>
      <w:pPr>
        <w:pStyle w:val="ListBullet"/>
      </w:pPr>
      <w:r>
        <w:t>Content management tab — upload and manage video content</w:t>
      </w:r>
    </w:p>
    <w:p>
      <w:pPr>
        <w:pStyle w:val="ListBullet"/>
      </w:pPr>
      <w:r>
        <w:t>View counts and stock tracking per product</w:t>
      </w:r>
    </w:p>
    <w:p>
      <w:pPr>
        <w:pStyle w:val="ListBullet"/>
      </w:pPr>
      <w:r>
        <w:t>Toast notifications for all actions</w:t>
      </w:r>
    </w:p>
    <w:p>
      <w:pPr>
        <w:pStyle w:val="Heading2"/>
      </w:pPr>
      <w:r>
        <w:rPr>
          <w:color w:val="1C6EF2"/>
        </w:rPr>
        <w:t>📋 Order Management with QR Verification</w:t>
      </w:r>
    </w:p>
    <w:p>
      <w:pPr>
        <w:pStyle w:val="ListBullet"/>
      </w:pPr>
      <w:r>
        <w:t>Order list sidebar with status badges (Pending/Successful/Failed)</w:t>
      </w:r>
    </w:p>
    <w:p>
      <w:pPr>
        <w:pStyle w:val="ListBullet"/>
      </w:pPr>
      <w:r>
        <w:t>QR Code generation per order for verification</w:t>
      </w:r>
    </w:p>
    <w:p>
      <w:pPr>
        <w:pStyle w:val="ListBullet"/>
      </w:pPr>
      <w:r>
        <w:t>Telegram-style QR Scanner — camera-based scanning overlay</w:t>
      </w:r>
    </w:p>
    <w:p>
      <w:pPr>
        <w:pStyle w:val="ListBullet"/>
      </w:pPr>
      <w:r>
        <w:t>Scan result display with re-scan capability</w:t>
      </w:r>
    </w:p>
    <w:p>
      <w:pPr>
        <w:pStyle w:val="ListBullet"/>
      </w:pPr>
      <w:r>
        <w:t>Responsive split-pane layout (sidebar + detail view)</w:t>
      </w:r>
    </w:p>
    <w:p>
      <w:pPr>
        <w:pStyle w:val="Heading2"/>
      </w:pPr>
      <w:r>
        <w:rPr>
          <w:color w:val="1C6EF2"/>
        </w:rPr>
        <w:t>👤 User Profiles &amp; Vendor Storefronts</w:t>
      </w:r>
    </w:p>
    <w:p>
      <w:pPr>
        <w:pStyle w:val="ListBullet"/>
      </w:pPr>
      <w:r>
        <w:t>Editable user profiles: bio, university, profile picture</w:t>
      </w:r>
    </w:p>
    <w:p>
      <w:pPr>
        <w:pStyle w:val="ListBullet"/>
      </w:pPr>
      <w:r>
        <w:t>University selection pulled from Nigerian universities API</w:t>
      </w:r>
    </w:p>
    <w:p>
      <w:pPr>
        <w:pStyle w:val="ListBullet"/>
      </w:pPr>
      <w:r>
        <w:t>Vendor Profile pages with storefront, products &amp; video content tabs</w:t>
      </w:r>
    </w:p>
    <w:p>
      <w:pPr>
        <w:pStyle w:val="ListBullet"/>
      </w:pPr>
      <w:r>
        <w:t>Rating display with star system</w:t>
      </w:r>
    </w:p>
    <w:p>
      <w:pPr>
        <w:pStyle w:val="ListBullet"/>
      </w:pPr>
      <w:r>
        <w:t>Contact Vendor button (initiates chat) + Share Profile (Web Share API)</w:t>
      </w:r>
    </w:p>
    <w:p>
      <w:pPr>
        <w:pStyle w:val="ListBullet"/>
      </w:pPr>
      <w:r>
        <w:t>Video content with hover-to-play previews and view/like counts</w:t>
      </w:r>
    </w:p>
    <w:p>
      <w:pPr>
        <w:pStyle w:val="Heading2"/>
      </w:pPr>
      <w:r>
        <w:rPr>
          <w:color w:val="1C6EF2"/>
        </w:rPr>
        <w:t>🔐 Authentication System</w:t>
      </w:r>
    </w:p>
    <w:p>
      <w:pPr>
        <w:pStyle w:val="ListBullet"/>
      </w:pPr>
      <w:r>
        <w:t>JWT-based authentication (access/refresh tokens)</w:t>
      </w:r>
    </w:p>
    <w:p>
      <w:pPr>
        <w:pStyle w:val="ListBullet"/>
      </w:pPr>
      <w:r>
        <w:t>Role-based registration: Student (Buyer) or Vendor</w:t>
      </w:r>
    </w:p>
    <w:p>
      <w:pPr>
        <w:pStyle w:val="ListBullet"/>
      </w:pPr>
      <w:r>
        <w:t>University-verified signup with Nigerian university database</w:t>
      </w:r>
    </w:p>
    <w:p>
      <w:pPr>
        <w:pStyle w:val="ListBullet"/>
      </w:pPr>
      <w:r>
        <w:t>Persistent auth context across the app</w:t>
      </w:r>
    </w:p>
    <w:p>
      <w:pPr>
        <w:pStyle w:val="Heading1"/>
      </w:pPr>
      <w:r>
        <w:rPr>
          <w:color w:val="1C6EF2"/>
        </w:rPr>
        <w:t>🏅 Advantages Over Competitors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Upstart ✅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Jiji / OLX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Jumia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WhatsApp Groups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Campus-Focused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Purpose-built for students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Generic marketplace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campus-specific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Unstructured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Integrated Wallet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Built-in RidePay wallet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Separate payment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Real-Time Chat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WebSocket messaging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Basic chat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direct chat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Yes, but no structure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Vendor Analytics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Revenue, views, charts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Seller dashboard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QR Order Verification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Camera-based scanning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Community Leaderboard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Top vendors &amp; buyers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University Verification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Verified student/vendor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Video Content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 video galleries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Unorganized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Free for Vendors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₦0 listing fees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Paid listings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Commission-based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Free but chaotic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Flash Sales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Built-in promotions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</w:t>
            </w:r>
          </w:p>
        </w:tc>
      </w:tr>
    </w:tbl>
    <w:p>
      <w:pPr>
        <w:pStyle w:val="Heading1"/>
      </w:pPr>
      <w:r>
        <w:rPr>
          <w:color w:val="1C6EF2"/>
        </w:rPr>
        <w:t>🎯 Key Selling Points (For Flyers)</w:t>
      </w:r>
    </w:p>
    <w:p>
      <w:pPr>
        <w:pStyle w:val="Heading2"/>
      </w:pPr>
      <w:r>
        <w:rPr>
          <w:color w:val="1C6EF2"/>
        </w:rPr>
        <w:t>For Students (Buyers)</w:t>
      </w:r>
    </w:p>
    <w:p>
      <w:pPr>
        <w:pStyle w:val="ListBullet"/>
      </w:pPr>
      <w:r>
        <w:rPr>
          <w:b/>
        </w:rPr>
        <w:t>🛒 Shop from fellow students —</w:t>
      </w:r>
      <w:r>
        <w:t xml:space="preserve"> find textbooks, electronics, clothing &amp; more</w:t>
      </w:r>
    </w:p>
    <w:p>
      <w:pPr>
        <w:pStyle w:val="ListBullet"/>
      </w:pPr>
      <w:r>
        <w:rPr>
          <w:b/>
        </w:rPr>
        <w:t>💬 Chat directly with vendors —</w:t>
      </w:r>
      <w:r>
        <w:t xml:space="preserve"> no phone number sharing needed</w:t>
      </w:r>
    </w:p>
    <w:p>
      <w:pPr>
        <w:pStyle w:val="ListBullet"/>
      </w:pPr>
      <w:r>
        <w:rPr>
          <w:b/>
        </w:rPr>
        <w:t>💰 Pay securely —</w:t>
      </w:r>
      <w:r>
        <w:t xml:space="preserve"> with your Upstart Wallet — no cash hassles</w:t>
      </w:r>
    </w:p>
    <w:p>
      <w:pPr>
        <w:pStyle w:val="ListBullet"/>
      </w:pPr>
      <w:r>
        <w:rPr>
          <w:b/>
        </w:rPr>
        <w:t>🏆 Discover trending products —</w:t>
      </w:r>
      <w:r>
        <w:t xml:space="preserve"> from top-rated campus vendors</w:t>
      </w:r>
    </w:p>
    <w:p>
      <w:pPr>
        <w:pStyle w:val="ListBullet"/>
      </w:pPr>
      <w:r>
        <w:rPr>
          <w:b/>
        </w:rPr>
        <w:t>🎓 Built for YOUR campus —</w:t>
      </w:r>
      <w:r>
        <w:t xml:space="preserve"> verified university community</w:t>
      </w:r>
    </w:p>
    <w:p>
      <w:pPr>
        <w:pStyle w:val="Heading2"/>
      </w:pPr>
      <w:r>
        <w:rPr>
          <w:color w:val="1C6EF2"/>
        </w:rPr>
        <w:t>For Vendors (Sellers)</w:t>
      </w:r>
    </w:p>
    <w:p>
      <w:pPr>
        <w:pStyle w:val="ListBullet"/>
      </w:pPr>
      <w:r>
        <w:rPr>
          <w:b/>
        </w:rPr>
        <w:t>📦 List unlimited products for FREE —</w:t>
      </w:r>
      <w:r>
        <w:t xml:space="preserve"> no listing fees</w:t>
      </w:r>
    </w:p>
    <w:p>
      <w:pPr>
        <w:pStyle w:val="ListBullet"/>
      </w:pPr>
      <w:r>
        <w:rPr>
          <w:b/>
        </w:rPr>
        <w:t>📊 Track your sales —</w:t>
      </w:r>
      <w:r>
        <w:t xml:space="preserve"> with a full analytics dashboard</w:t>
      </w:r>
    </w:p>
    <w:p>
      <w:pPr>
        <w:pStyle w:val="ListBullet"/>
      </w:pPr>
      <w:r>
        <w:rPr>
          <w:b/>
        </w:rPr>
        <w:t>🏆 Climb the leaderboard —</w:t>
      </w:r>
      <w:r>
        <w:t xml:space="preserve"> get visibility as a top vendor</w:t>
      </w:r>
    </w:p>
    <w:p>
      <w:pPr>
        <w:pStyle w:val="ListBullet"/>
      </w:pPr>
      <w:r>
        <w:rPr>
          <w:b/>
        </w:rPr>
        <w:t>💬 Connect with buyers instantly —</w:t>
      </w:r>
      <w:r>
        <w:t xml:space="preserve"> via real-time chat</w:t>
      </w:r>
    </w:p>
    <w:p>
      <w:pPr>
        <w:pStyle w:val="ListBullet"/>
      </w:pPr>
      <w:r>
        <w:rPr>
          <w:b/>
        </w:rPr>
        <w:t>🎬 Showcase with video content —</w:t>
      </w:r>
      <w:r>
        <w:t xml:space="preserve"> let buyers see your products in action</w:t>
      </w:r>
    </w:p>
    <w:p>
      <w:pPr>
        <w:pStyle w:val="ListBullet"/>
      </w:pPr>
      <w:r>
        <w:rPr>
          <w:b/>
        </w:rPr>
        <w:t>💰 Get paid directly —</w:t>
      </w:r>
      <w:r>
        <w:t xml:space="preserve"> to your wallet — withdraw to any bank</w:t>
      </w:r>
    </w:p>
    <w:p>
      <w:pPr>
        <w:pStyle w:val="Heading1"/>
      </w:pPr>
      <w:r>
        <w:rPr>
          <w:color w:val="1C6EF2"/>
        </w:rPr>
        <w:t>🛠️ 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Next.js 14, React 18, TypeScript, Tailwind CSS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Django REST Framework (Python)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Real-Time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WebSocket (Django Channels)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Paystack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JWT (Djoser) + Google OAuth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Supabase (Images/Media)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Render (Backend), Vercel-ready (Frontend)</w:t>
            </w:r>
          </w:p>
        </w:tc>
      </w:tr>
    </w:tbl>
    <w:p>
      <w:pPr>
        <w:pStyle w:val="Heading1"/>
      </w:pPr>
      <w:r>
        <w:rPr>
          <w:color w:val="1C6EF2"/>
        </w:rPr>
        <w:t>📣 Taglines for Marketing</w:t>
      </w:r>
    </w:p>
    <w:p>
      <w:pPr>
        <w:jc w:val="center"/>
      </w:pPr>
      <w:r>
        <w:rPr>
          <w:b/>
          <w:color w:val="1C6EF2"/>
          <w:sz w:val="26"/>
        </w:rPr>
        <w:t>"Your Campus. Your Market. Your Upstart."</w:t>
      </w:r>
    </w:p>
    <w:p>
      <w:pPr>
        <w:jc w:val="center"/>
      </w:pPr>
      <w:r>
        <w:rPr>
          <w:b/>
          <w:color w:val="1C6EF2"/>
          <w:sz w:val="26"/>
        </w:rPr>
        <w:t>"Buy, Sell &amp; Connect — Right From Your Campus"</w:t>
      </w:r>
    </w:p>
    <w:p>
      <w:pPr>
        <w:jc w:val="center"/>
      </w:pPr>
      <w:r>
        <w:rPr>
          <w:b/>
          <w:color w:val="1C6EF2"/>
          <w:sz w:val="26"/>
        </w:rPr>
        <w:t>"The Marketplace Built By Students, For Students"</w:t>
      </w:r>
    </w:p>
    <w:p>
      <w:pPr>
        <w:jc w:val="center"/>
      </w:pPr>
      <w:r>
        <w:rPr>
          <w:b/>
          <w:color w:val="1C6EF2"/>
          <w:sz w:val="26"/>
        </w:rPr>
        <w:t>"No middlemen. No hassle. Just campus commerce."</w:t>
      </w:r>
    </w:p>
    <w:p>
      <w:pPr>
        <w:jc w:val="center"/>
      </w:pPr>
      <w:r>
        <w:rPr>
          <w:b/>
          <w:color w:val="1C6EF2"/>
          <w:sz w:val="26"/>
        </w:rPr>
        <w:t>"From textbooks to tech — shop your campus, instantly."</w:t>
      </w:r>
    </w:p>
    <w:p/>
    <w:p>
      <w:pPr>
        <w:jc w:val="center"/>
      </w:pPr>
      <w:r>
        <w:rPr>
          <w:i/>
          <w:sz w:val="24"/>
        </w:rPr>
        <w:t>💡 Upstart isn't just a marketplace — it's a campus economy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